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2026-10-02T09:30:47.816388Z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f97b6ff86e4ea4a34ceedf70df1dea5ec08c3843dc7972217803b9e8b04c5985 |</w:t>
      </w:r>
    </w:p>
    <w:p>
      <w:r>
        <w:t>| Timestamp UTC | 2026-10-02T09:30:47.816388Z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