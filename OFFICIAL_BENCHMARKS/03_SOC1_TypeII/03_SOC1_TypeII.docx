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2026-10-02T09:30:48.079244Z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ef5c5e4131e437db8369d56336f8a58554089a2b2030e37385f6c73caabe5805 |</w:t>
      </w:r>
    </w:p>
    <w:p>
      <w:r>
        <w:t>| Timestamp UTC | 2026-10-02T09:30:48.079244Z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