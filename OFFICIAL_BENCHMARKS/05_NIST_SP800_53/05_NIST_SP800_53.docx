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2026-10-02T09:30:48.481280Z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cd8364387580107db6e5ed5376e1a4a8c6dae20df25a44d08d57aa3b91491c62 |</w:t>
      </w:r>
    </w:p>
    <w:p>
      <w:r>
        <w:t>| Timestamp UTC | 2026-10-02T09:30:48.481280Z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