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2026-10-02T09:30:48.681187Z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afbc57396d1282e9061589bc523fa06edff8fd947bf4b7481fbb9f173d13db07 |</w:t>
      </w:r>
    </w:p>
    <w:p>
      <w:r>
        <w:t>| Timestamp UTC | 2026-10-02T09:30:48.681187Z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