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2026-10-02T09:30:48.862101Z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15391b901bd3f5ac06ff886d93c87cd9d245e111170b85e7708e756042cf22c9 |</w:t>
      </w:r>
    </w:p>
    <w:p>
      <w:r>
        <w:t>| Timestamp UTC | 2026-10-02T09:30:48.862101Z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