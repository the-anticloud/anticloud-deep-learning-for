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2026-10-02T09:30:49.048691Z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98144beddeb8adf61560ed33804c72f0ebbffea901a84aab780b5a23ebb567fb |</w:t>
      </w:r>
    </w:p>
    <w:p>
      <w:r>
        <w:t>| Timestamp UTC | 2026-10-02T09:30:49.048691Z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