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2026-10-02T09:30:49.228588Z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0a97265695f7c656d2cb84148912f3c166fec706a29bb09b1f87a47e141bc3c8 |</w:t>
      </w:r>
    </w:p>
    <w:p>
      <w:r>
        <w:t>| Timestamp UTC | 2026-10-02T09:30:49.228588Z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