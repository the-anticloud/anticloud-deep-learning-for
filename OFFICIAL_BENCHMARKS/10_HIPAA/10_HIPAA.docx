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2026-10-02T09:30:49.412179Z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01d2f26c316d910fdd913d8b3e2c74d828a4766e6bc534818a55c4f7e7177c76 |</w:t>
      </w:r>
    </w:p>
    <w:p>
      <w:r>
        <w:t>| Timestamp UTC | 2026-10-02T09:30:49.412179Z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