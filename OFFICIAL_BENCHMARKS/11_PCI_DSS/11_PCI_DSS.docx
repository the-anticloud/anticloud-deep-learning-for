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2026-10-02T09:30:49.657573Z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d0864b42a6d1cc38b48a162a060a3e2e7fea6c5382adfcccdb448ec2fd3a17c5 |</w:t>
      </w:r>
    </w:p>
    <w:p>
      <w:r>
        <w:t>| Timestamp UTC | 2026-10-02T09:30:49.657573Z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