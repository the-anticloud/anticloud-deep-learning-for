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2026-10-02T09:30:49.932983Z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d976bcfb4167774e365923bd4d15f19ab1c5f0b85a7bfd6d0c378cb9372ebab7 |</w:t>
      </w:r>
    </w:p>
    <w:p>
      <w:r>
        <w:t>| Timestamp UTC | 2026-10-02T09:30:49.932983Z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