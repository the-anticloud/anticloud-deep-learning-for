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2026-10-02T09:30:50.096881Z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45add9d546c2c4283b28cae3388ea751b167d3342de82ed510d60267042f70bb |</w:t>
      </w:r>
    </w:p>
    <w:p>
      <w:r>
        <w:t>| Timestamp UTC | 2026-10-02T09:30:50.096881Z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