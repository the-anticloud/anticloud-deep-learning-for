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2026-10-02T09:30:50.291771Z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13b3c0481767de296a4ef4306aa3f1a3d3d11e96dfa4261a39ac68311b1d1127 |</w:t>
      </w:r>
    </w:p>
    <w:p>
      <w:r>
        <w:t>| Timestamp UTC | 2026-10-02T09:30:50.291771Z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