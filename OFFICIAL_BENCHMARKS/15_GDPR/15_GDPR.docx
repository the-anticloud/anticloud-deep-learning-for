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2026-10-02T09:30:50.450681Z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6c391e2006bb4c9cda5a51f173b34e94c4f6f73bb19a46399748084656ff08d3 |</w:t>
      </w:r>
    </w:p>
    <w:p>
      <w:r>
        <w:t>| Timestamp UTC | 2026-10-02T09:30:50.450681Z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