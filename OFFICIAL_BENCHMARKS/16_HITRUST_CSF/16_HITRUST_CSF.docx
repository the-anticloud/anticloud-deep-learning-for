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2026-10-02T09:30:50.655552Z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5a01c95db795408b2d6cbd469812709cabe0c9b897a5a7f2e4c190f757103853 |</w:t>
      </w:r>
    </w:p>
    <w:p>
      <w:r>
        <w:t>| Timestamp UTC | 2026-10-02T09:30:50.655552Z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