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2026-10-02T09:30:50.822603Z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09a4547c539bc12799683330a74c15112148939efd9b628a4ca2c24402436c30 |</w:t>
      </w:r>
    </w:p>
    <w:p>
      <w:r>
        <w:t>| Timestamp UTC | 2026-10-02T09:30:50.822603Z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