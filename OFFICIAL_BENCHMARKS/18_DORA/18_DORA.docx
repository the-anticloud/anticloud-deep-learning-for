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2026-10-02T09:30:51.060076Z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581abd798ee52331d1cf4aaed06d63139bb1b5849dd0c8815325c67464835db4 |</w:t>
      </w:r>
    </w:p>
    <w:p>
      <w:r>
        <w:t>| Timestamp UTC | 2026-10-02T09:30:51.060076Z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