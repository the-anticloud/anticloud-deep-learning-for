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2026-10-02T09:30:51.254953Z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3d14e81e2d5a578d9f7aac65e32610c2b803f51c148dfa3c2dc5722cb822d90f |</w:t>
      </w:r>
    </w:p>
    <w:p>
      <w:r>
        <w:t>| Timestamp UTC | 2026-10-02T09:30:51.254953Z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