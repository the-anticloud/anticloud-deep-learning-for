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2026-10-02T09:30:51.408958Z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4d0277bbdc6d30eeb3c24aea48db5295eaec3e7354808444ee9f3f29f95dc1c9 |</w:t>
      </w:r>
    </w:p>
    <w:p>
      <w:r>
        <w:t>| Timestamp UTC | 2026-10-02T09:30:51.408958Z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