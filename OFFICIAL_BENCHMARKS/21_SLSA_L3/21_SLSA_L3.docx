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2026-10-02T09:30:51.585458Z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4b891350ad279b7bffce8c58f9256c4a9b981d6a0a35445f3ac4236c7b85b6ab |</w:t>
      </w:r>
    </w:p>
    <w:p>
      <w:r>
        <w:t>| Timestamp UTC | 2026-10-02T09:30:51.585458Z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