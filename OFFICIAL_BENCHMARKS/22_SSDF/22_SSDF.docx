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2026-10-02T09:30:51.845869Z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459c60a5549153bc3073b9db4bad93518a4b3ff84ebd3d063275ec937652d040 |</w:t>
      </w:r>
    </w:p>
    <w:p>
      <w:r>
        <w:t>| Timestamp UTC | 2026-10-02T09:30:51.845869Z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