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2026-10-02T09:30:52.176908Z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9ec966f02cf22010ed18e28000dda8c9d366f9f8ab958184c976bb82744a4bf0 |</w:t>
      </w:r>
    </w:p>
    <w:p>
      <w:r>
        <w:t>| Timestamp UTC | 2026-10-02T09:30:52.176908Z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