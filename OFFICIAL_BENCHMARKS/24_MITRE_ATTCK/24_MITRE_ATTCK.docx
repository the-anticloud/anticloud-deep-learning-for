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2026-10-02T09:30:52.359821Z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58df0e59b42fdc6348d26044799f71409df158730fae6bcee7df31bf15e11fc4 |</w:t>
      </w:r>
    </w:p>
    <w:p>
      <w:r>
        <w:t>| Timestamp UTC | 2026-10-02T09:30:52.359821Z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