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2026-10-02T09:30:52.546060Z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933b174be2a8b3cc8708d60f2f8ce498ea1e00dadb2551186bb1d2d73679d897 |</w:t>
      </w:r>
    </w:p>
    <w:p>
      <w:r>
        <w:t>| Timestamp UTC | 2026-10-02T09:30:52.546060Z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