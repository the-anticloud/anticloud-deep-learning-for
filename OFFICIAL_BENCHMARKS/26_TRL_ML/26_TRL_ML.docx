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2026-10-02T09:30:52.698034Z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112240074f3583219d23bf526c791316ffa5a7b50b145692ff27bde6435a53e0 |</w:t>
      </w:r>
    </w:p>
    <w:p>
      <w:r>
        <w:t>| Timestamp UTC | 2026-10-02T09:30:52.698034Z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